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b/>
          <w:color w:val="C89B2F"/>
          <w:sz w:val="26"/>
        </w:rPr>
        <w:t>DOSSIER DE PROJET</w:t>
      </w:r>
    </w:p>
    <w:p>
      <w:pPr>
        <w:spacing w:before="120"/>
        <w:jc w:val="center"/>
      </w:pPr>
      <w:r>
        <w:rPr>
          <w:b/>
          <w:color w:val="0A2A5C"/>
          <w:sz w:val="72"/>
        </w:rPr>
        <w:t>SCHOOLSAFE v3.0</w:t>
      </w:r>
    </w:p>
    <w:p>
      <w:pPr>
        <w:jc w:val="center"/>
      </w:pPr>
      <w:r>
        <w:rPr>
          <w:i/>
          <w:color w:val="444444"/>
          <w:sz w:val="30"/>
        </w:rPr>
        <w:t>Système de Gestion Scolaire Intelligent</w:t>
      </w:r>
    </w:p>
    <w:p/>
    <w:p>
      <w:pPr>
        <w:jc w:val="center"/>
      </w:pPr>
      <w:r>
        <w:rPr>
          <w:b/>
          <w:i/>
          <w:color w:val="C89B2F"/>
          <w:sz w:val="26"/>
        </w:rPr>
        <w:t>« Un enfant protégé · Un parent informé »</w:t>
      </w:r>
    </w:p>
    <w:p/>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0A2A5C"/>
          </w:tcPr>
          <w:p>
            <w:r>
              <w:rPr>
                <w:b/>
                <w:color w:val="FFFFFF"/>
                <w:sz w:val="20"/>
              </w:rPr>
              <w:t>Établissement</w:t>
            </w:r>
          </w:p>
        </w:tc>
        <w:tc>
          <w:tcPr>
            <w:tcW w:type="dxa" w:w="4394"/>
          </w:tcPr>
          <w:p>
            <w:r>
              <w:rPr>
                <w:sz w:val="20"/>
              </w:rPr>
              <w:t>Complexe Scolaire Le Sage</w:t>
              <w:br/>
              <w:t>The Wise School International</w:t>
            </w:r>
          </w:p>
        </w:tc>
      </w:tr>
      <w:tr>
        <w:tc>
          <w:tcPr>
            <w:tcW w:type="dxa" w:w="4394"/>
            <w:shd w:val="clear" w:color="auto" w:fill="0A2A5C"/>
          </w:tcPr>
          <w:p>
            <w:r>
              <w:rPr>
                <w:b/>
                <w:color w:val="FFFFFF"/>
                <w:sz w:val="20"/>
              </w:rPr>
              <w:t>Ville</w:t>
            </w:r>
          </w:p>
        </w:tc>
        <w:tc>
          <w:tcPr>
            <w:tcW w:type="dxa" w:w="4394"/>
          </w:tcPr>
          <w:p>
            <w:r>
              <w:rPr>
                <w:sz w:val="20"/>
              </w:rPr>
              <w:t>Kinshasa, République Démocratique du Congo</w:t>
            </w:r>
          </w:p>
        </w:tc>
      </w:tr>
      <w:tr>
        <w:tc>
          <w:tcPr>
            <w:tcW w:type="dxa" w:w="4394"/>
            <w:shd w:val="clear" w:color="auto" w:fill="0A2A5C"/>
          </w:tcPr>
          <w:p>
            <w:r>
              <w:rPr>
                <w:b/>
                <w:color w:val="FFFFFF"/>
                <w:sz w:val="20"/>
              </w:rPr>
              <w:t>Objet</w:t>
            </w:r>
          </w:p>
        </w:tc>
        <w:tc>
          <w:tcPr>
            <w:tcW w:type="dxa" w:w="4394"/>
          </w:tcPr>
          <w:p>
            <w:r>
              <w:rPr>
                <w:sz w:val="20"/>
              </w:rPr>
              <w:t>Présentation complète du système SchoolSafe v3.0</w:t>
            </w:r>
          </w:p>
        </w:tc>
      </w:tr>
      <w:tr>
        <w:tc>
          <w:tcPr>
            <w:tcW w:type="dxa" w:w="4394"/>
            <w:shd w:val="clear" w:color="auto" w:fill="0A2A5C"/>
          </w:tcPr>
          <w:p>
            <w:r>
              <w:rPr>
                <w:b/>
                <w:color w:val="FFFFFF"/>
                <w:sz w:val="20"/>
              </w:rPr>
              <w:t>Version</w:t>
            </w:r>
          </w:p>
        </w:tc>
        <w:tc>
          <w:tcPr>
            <w:tcW w:type="dxa" w:w="4394"/>
          </w:tcPr>
          <w:p>
            <w:r>
              <w:rPr>
                <w:sz w:val="20"/>
              </w:rPr>
              <w:t>Version 3.0 — Édition 2026</w:t>
            </w:r>
          </w:p>
        </w:tc>
      </w:tr>
      <w:tr>
        <w:tc>
          <w:tcPr>
            <w:tcW w:type="dxa" w:w="4394"/>
            <w:shd w:val="clear" w:color="auto" w:fill="0A2A5C"/>
          </w:tcPr>
          <w:p>
            <w:r>
              <w:rPr>
                <w:b/>
                <w:color w:val="FFFFFF"/>
                <w:sz w:val="20"/>
              </w:rPr>
              <w:t>Date</w:t>
            </w:r>
          </w:p>
        </w:tc>
        <w:tc>
          <w:tcPr>
            <w:tcW w:type="dxa" w:w="4394"/>
          </w:tcPr>
          <w:p>
            <w:r>
              <w:rPr>
                <w:sz w:val="20"/>
              </w:rPr>
              <w:t>15 June 2026</w:t>
            </w:r>
          </w:p>
        </w:tc>
      </w:tr>
      <w:tr>
        <w:tc>
          <w:tcPr>
            <w:tcW w:type="dxa" w:w="4394"/>
            <w:shd w:val="clear" w:color="auto" w:fill="0A2A5C"/>
          </w:tcPr>
          <w:p>
            <w:r>
              <w:rPr>
                <w:b/>
                <w:color w:val="FFFFFF"/>
                <w:sz w:val="20"/>
              </w:rPr>
              <w:t>Statut</w:t>
            </w:r>
          </w:p>
        </w:tc>
        <w:tc>
          <w:tcPr>
            <w:tcW w:type="dxa" w:w="4394"/>
          </w:tcPr>
          <w:p>
            <w:r>
              <w:rPr>
                <w:sz w:val="20"/>
              </w:rPr>
              <w:t>Document officiel de présentation</w:t>
            </w:r>
          </w:p>
        </w:tc>
      </w:tr>
    </w:tbl>
    <w:p>
      <w:r>
        <w:br w:type="page"/>
      </w:r>
    </w:p>
    <w:p>
      <w:pPr>
        <w:spacing w:before="0" w:after="120"/>
        <w:pBdr>
          <w:bottom w:val="single" w:sz="6" w:space="4" w:color="0A2A5C"/>
        </w:pBdr>
      </w:pPr>
      <w:r>
        <w:rPr>
          <w:b/>
          <w:color w:val="0A2A5C"/>
          <w:sz w:val="34"/>
        </w:rPr>
        <w:t>SOMMAIRE</w:t>
      </w:r>
    </w:p>
    <w:p>
      <w:pPr>
        <w:spacing w:before="60" w:after="60"/>
        <w:ind w:left="283"/>
      </w:pPr>
      <w:r>
        <w:rPr>
          <w:b/>
          <w:color w:val="C89B2F"/>
          <w:sz w:val="21"/>
        </w:rPr>
        <w:t xml:space="preserve">I.  </w:t>
      </w:r>
      <w:r>
        <w:rPr>
          <w:sz w:val="21"/>
        </w:rPr>
        <w:t>Introduction et contexte</w:t>
      </w:r>
    </w:p>
    <w:p>
      <w:pPr>
        <w:spacing w:before="60" w:after="60"/>
        <w:ind w:left="283"/>
      </w:pPr>
      <w:r>
        <w:rPr>
          <w:b/>
          <w:color w:val="C89B2F"/>
          <w:sz w:val="21"/>
        </w:rPr>
        <w:t xml:space="preserve">II.  </w:t>
      </w:r>
      <w:r>
        <w:rPr>
          <w:sz w:val="21"/>
        </w:rPr>
        <w:t>Présentation de SchoolSafe</w:t>
      </w:r>
    </w:p>
    <w:p>
      <w:pPr>
        <w:spacing w:before="60" w:after="60"/>
        <w:ind w:left="283"/>
      </w:pPr>
      <w:r>
        <w:rPr>
          <w:b/>
          <w:color w:val="C89B2F"/>
          <w:sz w:val="21"/>
        </w:rPr>
        <w:t xml:space="preserve">III.  </w:t>
      </w:r>
      <w:r>
        <w:rPr>
          <w:sz w:val="21"/>
        </w:rPr>
        <w:t>Ce que SchoolSafe apporte de nouveau dans une école</w:t>
      </w:r>
    </w:p>
    <w:p>
      <w:pPr>
        <w:spacing w:before="60" w:after="60"/>
        <w:ind w:left="283"/>
      </w:pPr>
      <w:r>
        <w:rPr>
          <w:b/>
          <w:color w:val="C89B2F"/>
          <w:sz w:val="21"/>
        </w:rPr>
        <w:t xml:space="preserve">IV.  </w:t>
      </w:r>
      <w:r>
        <w:rPr>
          <w:sz w:val="21"/>
        </w:rPr>
        <w:t>La carte QR Code élève — un outil de protection</w:t>
      </w:r>
    </w:p>
    <w:p>
      <w:pPr>
        <w:spacing w:before="60" w:after="60"/>
        <w:ind w:left="283"/>
      </w:pPr>
      <w:r>
        <w:rPr>
          <w:b/>
          <w:color w:val="C89B2F"/>
          <w:sz w:val="21"/>
        </w:rPr>
        <w:t xml:space="preserve">V.  </w:t>
      </w:r>
      <w:r>
        <w:rPr>
          <w:sz w:val="21"/>
        </w:rPr>
        <w:t>Les modules fonctionnels en détail</w:t>
      </w:r>
    </w:p>
    <w:p>
      <w:pPr>
        <w:spacing w:before="60" w:after="60"/>
        <w:ind w:left="283"/>
      </w:pPr>
      <w:r>
        <w:rPr>
          <w:sz w:val="21"/>
        </w:rPr>
        <w:t xml:space="preserve">   5.1  Module Direction Générale</w:t>
      </w:r>
    </w:p>
    <w:p>
      <w:pPr>
        <w:spacing w:before="60" w:after="60"/>
        <w:ind w:left="283"/>
      </w:pPr>
      <w:r>
        <w:rPr>
          <w:sz w:val="21"/>
        </w:rPr>
        <w:t xml:space="preserve">   5.2  Module Pédagogie (Direction 2)</w:t>
      </w:r>
    </w:p>
    <w:p>
      <w:pPr>
        <w:spacing w:before="60" w:after="60"/>
        <w:ind w:left="283"/>
      </w:pPr>
      <w:r>
        <w:rPr>
          <w:sz w:val="21"/>
        </w:rPr>
        <w:t xml:space="preserve">   5.3  Module Caisse et Finances</w:t>
      </w:r>
    </w:p>
    <w:p>
      <w:pPr>
        <w:spacing w:before="60" w:after="60"/>
        <w:ind w:left="283"/>
      </w:pPr>
      <w:r>
        <w:rPr>
          <w:sz w:val="21"/>
        </w:rPr>
        <w:t xml:space="preserve">   5.4  Module Enseignant</w:t>
      </w:r>
    </w:p>
    <w:p>
      <w:pPr>
        <w:spacing w:before="60" w:after="60"/>
        <w:ind w:left="283"/>
      </w:pPr>
      <w:r>
        <w:rPr>
          <w:sz w:val="21"/>
        </w:rPr>
        <w:t xml:space="preserve">   5.5  Module Parent / Tuteur</w:t>
      </w:r>
    </w:p>
    <w:p>
      <w:pPr>
        <w:spacing w:before="60" w:after="60"/>
        <w:ind w:left="283"/>
      </w:pPr>
      <w:r>
        <w:rPr>
          <w:sz w:val="21"/>
        </w:rPr>
        <w:t xml:space="preserve">   5.6  Module Gardien de Sécurité</w:t>
      </w:r>
    </w:p>
    <w:p>
      <w:pPr>
        <w:spacing w:before="60" w:after="60"/>
        <w:ind w:left="283"/>
      </w:pPr>
      <w:r>
        <w:rPr>
          <w:b/>
          <w:color w:val="C89B2F"/>
          <w:sz w:val="21"/>
        </w:rPr>
        <w:t xml:space="preserve">VI.  </w:t>
      </w:r>
      <w:r>
        <w:rPr>
          <w:sz w:val="21"/>
        </w:rPr>
        <w:t>Le système de communication et de notifications</w:t>
      </w:r>
    </w:p>
    <w:p>
      <w:pPr>
        <w:spacing w:before="60" w:after="60"/>
        <w:ind w:left="283"/>
      </w:pPr>
      <w:r>
        <w:rPr>
          <w:b/>
          <w:color w:val="C89B2F"/>
          <w:sz w:val="21"/>
        </w:rPr>
        <w:t xml:space="preserve">VII.  </w:t>
      </w:r>
      <w:r>
        <w:rPr>
          <w:sz w:val="21"/>
        </w:rPr>
        <w:t>Sécurité des données et confidentialité</w:t>
      </w:r>
    </w:p>
    <w:p>
      <w:pPr>
        <w:spacing w:before="60" w:after="60"/>
        <w:ind w:left="283"/>
      </w:pPr>
      <w:r>
        <w:rPr>
          <w:b/>
          <w:color w:val="C89B2F"/>
          <w:sz w:val="21"/>
        </w:rPr>
        <w:t xml:space="preserve">VIII.  </w:t>
      </w:r>
      <w:r>
        <w:rPr>
          <w:sz w:val="21"/>
        </w:rPr>
        <w:t>Fonctionnement hors-ligne (PWA)</w:t>
      </w:r>
    </w:p>
    <w:p>
      <w:pPr>
        <w:spacing w:before="60" w:after="60"/>
        <w:ind w:left="283"/>
      </w:pPr>
      <w:r>
        <w:rPr>
          <w:b/>
          <w:color w:val="C89B2F"/>
          <w:sz w:val="21"/>
        </w:rPr>
        <w:t xml:space="preserve">IX.  </w:t>
      </w:r>
      <w:r>
        <w:rPr>
          <w:sz w:val="21"/>
        </w:rPr>
        <w:t>L'expérience utilisateur et l'écran de connexion</w:t>
      </w:r>
    </w:p>
    <w:p>
      <w:pPr>
        <w:spacing w:before="60" w:after="60"/>
        <w:ind w:left="283"/>
      </w:pPr>
      <w:r>
        <w:rPr>
          <w:b/>
          <w:color w:val="C89B2F"/>
          <w:sz w:val="21"/>
        </w:rPr>
        <w:t xml:space="preserve">X.  </w:t>
      </w:r>
      <w:r>
        <w:rPr>
          <w:sz w:val="21"/>
        </w:rPr>
        <w:t>Impact et valeur ajoutée pour la communauté scolaire</w:t>
      </w:r>
    </w:p>
    <w:p>
      <w:pPr>
        <w:spacing w:before="60" w:after="60"/>
        <w:ind w:left="283"/>
      </w:pPr>
      <w:r>
        <w:rPr>
          <w:b/>
          <w:color w:val="C89B2F"/>
          <w:sz w:val="21"/>
        </w:rPr>
        <w:t xml:space="preserve">XI.  </w:t>
      </w:r>
      <w:r>
        <w:rPr>
          <w:sz w:val="21"/>
        </w:rPr>
        <w:t>Conclusion</w:t>
      </w:r>
    </w:p>
    <w:p>
      <w:r>
        <w:br w:type="page"/>
      </w:r>
    </w:p>
    <w:p>
      <w:pPr>
        <w:spacing w:before="400" w:after="120"/>
        <w:pBdr>
          <w:bottom w:val="single" w:sz="6" w:space="4" w:color="0A2A5C"/>
        </w:pBdr>
      </w:pPr>
      <w:r>
        <w:rPr>
          <w:b/>
          <w:color w:val="0A2A5C"/>
          <w:sz w:val="34"/>
        </w:rPr>
        <w:t>I.  Introduction et contexte</w:t>
      </w:r>
    </w:p>
    <w:p>
      <w:pPr>
        <w:spacing w:before="40" w:after="120"/>
        <w:ind w:left="0"/>
        <w:jc w:val="both"/>
        <w:spacing w:line="276" w:lineRule="auto"/>
      </w:pPr>
      <w:r>
        <w:rPr>
          <w:b w:val="0"/>
          <w:i w:val="0"/>
          <w:sz w:val="21"/>
        </w:rPr>
        <w:t>Dans une école africaine moderne, la gestion administrative et pédagogique représente un défi quotidien considérable. Les directeurs jonglent entre les registres de présence en papier, les bulletins manuscrits, les cahiers de paiement et les dossiers d'élèves dispersés dans des classeurs. Les enseignants remplissent manuellement des grilles de notes au risque d'erreurs de calcul. Les parents, eux, ne savent jamais ce qui se passe réellement dans l'enceinte de l'école : est-ce que mon enfant est bien arrivé ce matin ? A-t-il rendu son devoir ? A-t-il été absent la semaine dernière ? Ces questions restent sans réponse jusqu'au jour de la remise des bulletins, une fois par trimestre.</w:t>
      </w:r>
    </w:p>
    <w:p>
      <w:pPr>
        <w:spacing w:before="40" w:after="120"/>
        <w:ind w:left="0"/>
        <w:jc w:val="both"/>
        <w:spacing w:line="276" w:lineRule="auto"/>
      </w:pPr>
      <w:r>
        <w:rPr>
          <w:b w:val="0"/>
          <w:i w:val="0"/>
          <w:sz w:val="21"/>
        </w:rPr>
        <w:t>La situation est encore plus préoccupante sur le plan de la sécurité. Dans de nombreuses écoles, n'importe qui peut se présenter à la sortie pour récupérer un enfant. Le gardien, qui ne connaît pas forcément toutes les familles, se retrouve dans l'impossibilité de vérifier si la personne devant lui est bien autorisée à prendre l'enfant. Les enlèvements, les fugues et les accidents surviennent précisément à cause de ces lacunes dans le contrôle des entrées et des sorties.</w:t>
      </w:r>
    </w:p>
    <w:p>
      <w:pPr>
        <w:spacing w:before="40" w:after="120"/>
        <w:ind w:left="0"/>
        <w:jc w:val="both"/>
        <w:spacing w:line="276" w:lineRule="auto"/>
      </w:pPr>
      <w:r>
        <w:rPr>
          <w:b w:val="0"/>
          <w:i w:val="0"/>
          <w:sz w:val="21"/>
        </w:rPr>
        <w:t>C'est dans ce contexte précis, celui d'une école scolaire dynamique de Kinshasa en République Démocratique du Congo, que SchoolSafe a été conçu. L'objectif était simple mais ambitieux : donner à chaque acteur de la communauté éducative — directeur, enseignant, parent et gardien — un outil numérique puissant, simple à utiliser, capable de fonctionner même en l'absence d'internet, et qui transforme radicalement la façon dont une école gère ses activités quotidiennes.</w:t>
      </w:r>
    </w:p>
    <w:p>
      <w:pPr>
        <w:spacing w:before="280" w:after="80"/>
      </w:pPr>
      <w:r>
        <w:rPr>
          <w:b/>
          <w:color w:val="C89B2F"/>
          <w:sz w:val="26"/>
        </w:rPr>
        <w:t>Le Complexe Scolaire Le Sage — The Wise School International</w:t>
      </w:r>
    </w:p>
    <w:p>
      <w:pPr>
        <w:spacing w:before="40" w:after="120"/>
        <w:ind w:left="0"/>
        <w:jc w:val="both"/>
        <w:spacing w:line="276" w:lineRule="auto"/>
      </w:pPr>
      <w:r>
        <w:rPr>
          <w:b w:val="0"/>
          <w:i w:val="0"/>
          <w:sz w:val="21"/>
        </w:rPr>
        <w:t>Le Complexe Scolaire Le Sage, également connu sous son nom anglais The Wise School International, est un établissement scolaire de Kinshasa accueillant des élèves des cycles Maternelle, Primaire et Secondaire, dans des sections francophones et anglophones. La diversité linguistique et la richesse pédagogique de cet établissement ont guidé la conception de SchoolSafe, qui propose une interface entièrement bilingue Français / Anglais, capable de s'adapter automatiquement à la section concernée.</w:t>
      </w:r>
    </w:p>
    <w:p>
      <w:r>
        <w:br w:type="page"/>
      </w:r>
    </w:p>
    <w:p>
      <w:pPr>
        <w:spacing w:before="400" w:after="120"/>
        <w:pBdr>
          <w:bottom w:val="single" w:sz="6" w:space="4" w:color="0A2A5C"/>
        </w:pBdr>
      </w:pPr>
      <w:r>
        <w:rPr>
          <w:b/>
          <w:color w:val="0A2A5C"/>
          <w:sz w:val="34"/>
        </w:rPr>
        <w:t>II.  Présentation de SchoolSafe</w:t>
      </w:r>
    </w:p>
    <w:p>
      <w:pPr>
        <w:spacing w:before="40" w:after="120"/>
        <w:ind w:left="0"/>
        <w:jc w:val="both"/>
        <w:spacing w:line="276" w:lineRule="auto"/>
      </w:pPr>
      <w:r>
        <w:rPr>
          <w:b w:val="0"/>
          <w:i w:val="0"/>
          <w:sz w:val="21"/>
        </w:rPr>
        <w:t>SchoolSafe est une application web progressive — connue dans le monde numérique sous le sigle PWA (Progressive Web App) — de gestion scolaire intégrée. Elle a été développée entièrement sur mesure pour répondre aux besoins spécifiques du Complexe Scolaire Le Sage, mais sa conception modulaire la rend adaptable à n'importe quel établissement scolaire.</w:t>
      </w:r>
    </w:p>
    <w:p>
      <w:pPr>
        <w:spacing w:before="40" w:after="120"/>
        <w:ind w:left="0"/>
        <w:jc w:val="both"/>
        <w:spacing w:line="276" w:lineRule="auto"/>
      </w:pPr>
      <w:r>
        <w:rPr>
          <w:b w:val="0"/>
          <w:i w:val="0"/>
          <w:sz w:val="21"/>
        </w:rPr>
        <w:t>Concrètement, SchoolSafe est une application que l'on installe directement sur son téléphone portable ou sur une tablette, sans passer par un magasin d'applications. Elle fonctionne dans le navigateur web de l'appareil, mais se comporte comme une vraie application mobile : elle a sa propre icône sur l'écran d'accueil, elle s'ouvre en plein écran sans barre de navigation, et elle continue de fonctionner normalement même quand la connexion internet est coupée ou instable — ce qui est particulièrement important dans le contexte de Kinshasa.</w:t>
      </w:r>
    </w:p>
    <w:p>
      <w:pPr>
        <w:spacing w:before="40" w:after="120"/>
        <w:ind w:left="0"/>
        <w:jc w:val="both"/>
        <w:spacing w:line="276" w:lineRule="auto"/>
      </w:pPr>
      <w:r>
        <w:rPr>
          <w:b w:val="0"/>
          <w:i w:val="0"/>
          <w:sz w:val="21"/>
        </w:rPr>
        <w:t>L'application est sécurisée par un système d'authentification robuste : chaque utilisateur dispose d'un identifiant personnel et d'un code de connexion (code PIN à 6 chiffres pour les enseignants, parents et gardiens ; mot de passe alphanumérique pour la direction). Toutes les données stockées sur l'appareil sont chiffrées à l'aide du standard AES-256-GCM, le même niveau de chiffrement utilisé par les banques et les institutions financières internationales. Aucune donnée sensible n'est accessible en dehors de l'application.</w:t>
      </w:r>
    </w:p>
    <w:p>
      <w:pPr>
        <w:spacing w:before="40" w:after="120"/>
        <w:ind w:left="0"/>
        <w:jc w:val="both"/>
        <w:spacing w:line="276" w:lineRule="auto"/>
      </w:pPr>
      <w:r>
        <w:rPr>
          <w:b w:val="0"/>
          <w:i w:val="0"/>
          <w:sz w:val="21"/>
        </w:rPr>
        <w:t>L'application est connectée à une base de données professionnelle hébergée dans le cloud (Supabase), qui assure la synchronisation des données entre tous les appareils autorisés. Quand un enseignant saisit les notes depuis son téléphone, la directrice les voit immédiatement sur le sien. Quand le gardien scanne l'entrée d'un élève, le parent reçoit une notification en temps réel. Cette synchronisation permanente crée une école connectée, réactive et transparente.</w:t>
      </w:r>
    </w:p>
    <w:tbl>
      <w:tblPr>
        <w:tblStyle w:val="TableGrid"/>
        <w:tblW w:type="auto" w:w="0"/>
        <w:jc w:val="left"/>
        <w:tblLook w:firstColumn="1" w:firstRow="1" w:lastColumn="0" w:lastRow="0" w:noHBand="0" w:noVBand="1" w:val="04A0"/>
      </w:tblPr>
      <w:tblGrid>
        <w:gridCol w:w="8788"/>
      </w:tblGrid>
      <w:tr>
        <w:tc>
          <w:tcPr>
            <w:tcW w:type="dxa" w:w="8788"/>
            <w:shd w:val="clear" w:color="auto" w:fill="EAF0FB"/>
          </w:tcPr>
          <w:p/>
          <w:p>
            <w:r>
              <w:rPr>
                <w:b/>
                <w:color w:val="0A2A5C"/>
                <w:sz w:val="21"/>
              </w:rPr>
              <w:t>SchoolSafe en quelques chiffres</w:t>
            </w:r>
          </w:p>
          <w:p>
            <w:pPr>
              <w:jc w:val="both"/>
            </w:pPr>
            <w:r>
              <w:rPr>
                <w:sz w:val="20"/>
              </w:rPr>
              <w:t>Version : 3.0  ·  17 600+ lignes de code  ·  6 rôles utilisateurs  ·  Bilingue FR/EN</w:t>
              <w:br/>
              <w:t>Base de données : Supabase (PostgreSQL)  ·  Chiffrement : AES-256-GCM</w:t>
              <w:br/>
              <w:t>Compatible : Android, iPhone, tablette, ordinateur  ·  Fonctionne sans internet</w:t>
            </w:r>
          </w:p>
        </w:tc>
      </w:tr>
    </w:tbl>
    <w:p/>
    <w:p>
      <w:r>
        <w:br w:type="page"/>
      </w:r>
    </w:p>
    <w:p>
      <w:pPr>
        <w:spacing w:before="400" w:after="120"/>
        <w:pBdr>
          <w:bottom w:val="single" w:sz="6" w:space="4" w:color="0A2A5C"/>
        </w:pBdr>
      </w:pPr>
      <w:r>
        <w:rPr>
          <w:b/>
          <w:color w:val="0A2A5C"/>
          <w:sz w:val="34"/>
        </w:rPr>
        <w:t>III.  Ce que SchoolSafe apporte de nouveau dans une école</w:t>
      </w:r>
    </w:p>
    <w:p>
      <w:pPr>
        <w:spacing w:before="40" w:after="120"/>
        <w:ind w:left="0"/>
        <w:jc w:val="both"/>
        <w:spacing w:line="276" w:lineRule="auto"/>
      </w:pPr>
      <w:r>
        <w:rPr>
          <w:b w:val="0"/>
          <w:i w:val="0"/>
          <w:sz w:val="21"/>
        </w:rPr>
        <w:t>Avant de décrire ce que SchoolSafe apporte, il est important de comprendre ce qu'une école gère habituellement sans outil numérique intégré. Dans le système traditionnel, un directeur d'école passe sa journée à consulter plusieurs registres différents : le registre des présences tenu par chaque enseignant, le cahier de paiement tenu par la caissière, le carnet des convocations, les dossiers individuels des élèves conservés en papier. Pour obtenir une information sur un seul élève — sa moyenne, son état de paiement, ses absences — il faut parfois consulter trois ou quatre documents distincts. Les risques d'erreur, de perte et de falsification sont élevés.</w:t>
      </w:r>
    </w:p>
    <w:p>
      <w:pPr>
        <w:spacing w:before="40" w:after="120"/>
        <w:ind w:left="0"/>
        <w:jc w:val="both"/>
        <w:spacing w:line="276" w:lineRule="auto"/>
      </w:pPr>
      <w:r>
        <w:rPr>
          <w:b w:val="0"/>
          <w:i w:val="0"/>
          <w:sz w:val="21"/>
        </w:rPr>
        <w:t>SchoolSafe unifie tout cela dans un seul système. Mais au-delà de la simple numérisation, l'application introduit des fonctionnalités qui n'existaient tout simplement pas dans l'environnement scolaire traditionnel de Kinshasa.</w:t>
      </w:r>
    </w:p>
    <w:p>
      <w:pPr>
        <w:spacing w:before="280" w:after="80"/>
      </w:pPr>
      <w:r>
        <w:rPr>
          <w:b/>
          <w:color w:val="C89B2F"/>
          <w:sz w:val="26"/>
        </w:rPr>
        <w:t>1. La visibilité en temps réel pour les parents</w:t>
      </w:r>
    </w:p>
    <w:p>
      <w:pPr>
        <w:spacing w:before="40" w:after="120"/>
        <w:ind w:left="0"/>
        <w:jc w:val="both"/>
        <w:spacing w:line="276" w:lineRule="auto"/>
      </w:pPr>
      <w:r>
        <w:rPr>
          <w:b w:val="0"/>
          <w:i w:val="0"/>
          <w:sz w:val="21"/>
        </w:rPr>
        <w:t>Dans une école traditionnelle, un parent n'est informé du comportement scolaire de son enfant qu'au moment de la remise des bulletins, trois fois par an. Entre ces moments, tout ce qui se passe reste invisible pour lui. Avec SchoolSafe, cette opacité disparaît entièrement.</w:t>
      </w:r>
    </w:p>
    <w:p>
      <w:pPr>
        <w:spacing w:before="40" w:after="120"/>
        <w:ind w:left="0"/>
        <w:jc w:val="both"/>
        <w:spacing w:line="276" w:lineRule="auto"/>
      </w:pPr>
      <w:r>
        <w:rPr>
          <w:b w:val="0"/>
          <w:i w:val="0"/>
          <w:sz w:val="21"/>
        </w:rPr>
        <w:t>Le parent peut, depuis son téléphone, consulter à tout moment les notes de son enfant au fur et à mesure qu'elles sont saisies par les enseignants. Il voit les absences dès le jour où elles surviennent. Il reçoit une notification si son enfant est en retard. Il consulte les devoirs publiés par les professeurs pour s'assurer que son enfant travaille. Il voit l'état des paiements des frais scolaires et sait exactement combien reste dû. Cette transparence totale crée une relation de confiance nouvelle entre l'école et les familles, et pousse les élèves à être plus sérieux sachant que leurs parents ont accès aux mêmes informations que la direction.</w:t>
      </w:r>
    </w:p>
    <w:p>
      <w:pPr>
        <w:spacing w:before="280" w:after="80"/>
      </w:pPr>
      <w:r>
        <w:rPr>
          <w:b/>
          <w:color w:val="C89B2F"/>
          <w:sz w:val="26"/>
        </w:rPr>
        <w:t>2. La suppression du papier dans la gestion pédagogique</w:t>
      </w:r>
    </w:p>
    <w:p>
      <w:pPr>
        <w:spacing w:before="40" w:after="120"/>
        <w:ind w:left="0"/>
        <w:jc w:val="both"/>
        <w:spacing w:line="276" w:lineRule="auto"/>
      </w:pPr>
      <w:r>
        <w:rPr>
          <w:b w:val="0"/>
          <w:i w:val="0"/>
          <w:sz w:val="21"/>
        </w:rPr>
        <w:t>SchoolSafe permet aux enseignants de saisir les notes, les présences, les devoirs et le contenu des cours directement depuis leur téléphone portable. Plus besoin de remplir des grilles de notes à la main, risquant les erreurs de calcul et les documents perdus. L'application calcule automatiquement les moyennes, trie les résultats pour le palmares et signale immédiatement les élèves en difficulté. Un enseignant peut, depuis la salle de classe ou même depuis chez lui le soir, renseigner tout ce qui s'est passé dans la journée.</w:t>
      </w:r>
    </w:p>
    <w:p>
      <w:pPr>
        <w:spacing w:before="280" w:after="80"/>
      </w:pPr>
      <w:r>
        <w:rPr>
          <w:b/>
          <w:color w:val="C89B2F"/>
          <w:sz w:val="26"/>
        </w:rPr>
        <w:t>3. La gestion financière transparente et infalsifiable</w:t>
      </w:r>
    </w:p>
    <w:p>
      <w:pPr>
        <w:spacing w:before="40" w:after="120"/>
        <w:ind w:left="0"/>
        <w:jc w:val="both"/>
        <w:spacing w:line="276" w:lineRule="auto"/>
      </w:pPr>
      <w:r>
        <w:rPr>
          <w:b w:val="0"/>
          <w:i w:val="0"/>
          <w:sz w:val="21"/>
        </w:rPr>
        <w:t>Dans un système traditionnel, les paiements des frais scolaires sont notés à la main dans un cahier. Ce système est susceptible d'erreurs, d'oublis et, dans certains cas, de malversations. Avec SchoolSafe, chaque paiement est enregistré numériquement avec l'heure, la date, le montant et le nom de l'agent ayant effectué l'enregistrement. La direction peut à tout moment consulter l'état financier exact de l'école — combien a été payé, combien reste dû, quelles sont les recettes et dépenses du jour — sans avoir à demander un rapport verbal à la caissière. Le journal d'audit conserve une trace immuable de toutes les opérations.</w:t>
      </w:r>
    </w:p>
    <w:p>
      <w:pPr>
        <w:spacing w:before="280" w:after="80"/>
      </w:pPr>
      <w:r>
        <w:rPr>
          <w:b/>
          <w:color w:val="C89B2F"/>
          <w:sz w:val="26"/>
        </w:rPr>
        <w:t>4. Un système de sécurité physique des élèves</w:t>
      </w:r>
    </w:p>
    <w:p>
      <w:pPr>
        <w:spacing w:before="40" w:after="120"/>
        <w:ind w:left="0"/>
        <w:jc w:val="both"/>
        <w:spacing w:line="276" w:lineRule="auto"/>
      </w:pPr>
      <w:r>
        <w:rPr>
          <w:b w:val="0"/>
          <w:i w:val="0"/>
          <w:sz w:val="21"/>
        </w:rPr>
        <w:t>C'est peut-être l'apport le plus novateur de SchoolSafe et le plus visible au quotidien : le contrôle des entrées et des sorties des élèves via des cartes QR Code. Ce système est décrit en détail dans le chapitre suivant, mais retenons ici qu'il transforme fondamentalement la manière dont une école protège ses élèves. Pour la première fois, un gardien sait exactement qui est présent dans l'école à chaque instant, et qui est autorisé à récupérer chaque enfant à la sortie.</w:t>
      </w:r>
    </w:p>
    <w:p>
      <w:pPr>
        <w:spacing w:before="280" w:after="80"/>
      </w:pPr>
      <w:r>
        <w:rPr>
          <w:b/>
          <w:color w:val="C89B2F"/>
          <w:sz w:val="26"/>
        </w:rPr>
        <w:t>5. La résilience numérique face aux coupures internet</w:t>
      </w:r>
    </w:p>
    <w:p>
      <w:pPr>
        <w:spacing w:before="40" w:after="120"/>
        <w:ind w:left="0"/>
        <w:jc w:val="both"/>
        <w:spacing w:line="276" w:lineRule="auto"/>
      </w:pPr>
      <w:r>
        <w:rPr>
          <w:b w:val="0"/>
          <w:i w:val="0"/>
          <w:sz w:val="21"/>
        </w:rPr>
        <w:t>Kinshasa présente des conditions de connectivité internet parfois difficiles. Une application qui ne fonctionne que lorsque l'internet est disponible serait inutilisable dans de nombreuses situations concrètes. SchoolSafe a été conçu dès le départ pour fonctionner intégralement en mode hors-ligne. Toutes les données sont stockées localement sur l'appareil, de façon chiffrée. Lorsque la connexion revient, la synchronisation avec le serveur se fait automatiquement, sans aucune intervention de l'utilisateur. L'école ne s'arrête jamais de fonctionner à cause d'une coupure internet.</w:t>
      </w:r>
    </w:p>
    <w:p>
      <w:r>
        <w:br w:type="page"/>
      </w:r>
    </w:p>
    <w:p>
      <w:pPr>
        <w:spacing w:before="400" w:after="120"/>
        <w:pBdr>
          <w:bottom w:val="single" w:sz="6" w:space="4" w:color="0A2A5C"/>
        </w:pBdr>
      </w:pPr>
      <w:r>
        <w:rPr>
          <w:b/>
          <w:color w:val="0A2A5C"/>
          <w:sz w:val="34"/>
        </w:rPr>
        <w:t>IV.  La carte QR Code élève — un outil de protection</w:t>
      </w:r>
    </w:p>
    <w:p>
      <w:pPr>
        <w:spacing w:before="40" w:after="120"/>
        <w:ind w:left="0"/>
        <w:jc w:val="both"/>
        <w:spacing w:line="276" w:lineRule="auto"/>
      </w:pPr>
      <w:r>
        <w:rPr>
          <w:b w:val="0"/>
          <w:i w:val="0"/>
          <w:sz w:val="21"/>
        </w:rPr>
        <w:t>La carte QR Code est sans doute l'élément le plus visible et le plus tangible de SchoolSafe pour les familles et le personnel. Chaque élève inscrit dans l'école reçoit une carte personnelle sur laquelle figurent sa photo, son nom complet, sa classe, son numéro de matricule et un code QR unique. Ce code QR est la clé numérique de l'identité de l'élève au sein du système SchoolSafe.</w:t>
      </w:r>
    </w:p>
    <w:p>
      <w:pPr>
        <w:spacing w:before="280" w:after="80"/>
      </w:pPr>
      <w:r>
        <w:rPr>
          <w:b/>
          <w:color w:val="C89B2F"/>
          <w:sz w:val="26"/>
        </w:rPr>
        <w:t>Ce qu'est un QR Code et comment il fonctionne</w:t>
      </w:r>
    </w:p>
    <w:p>
      <w:pPr>
        <w:spacing w:before="40" w:after="120"/>
        <w:ind w:left="0"/>
        <w:jc w:val="both"/>
        <w:spacing w:line="276" w:lineRule="auto"/>
      </w:pPr>
      <w:r>
        <w:rPr>
          <w:b w:val="0"/>
          <w:i w:val="0"/>
          <w:sz w:val="21"/>
        </w:rPr>
        <w:t>Un QR Code (Quick Response Code) est un type de code-barres en deux dimensions, lisible instantanément par n'importe quel appareil équipé d'une caméra. Dans SchoolSafe, chaque QR Code encode de façon unique l'identifiant de l'élève dans la base de données. Lorsque le gardien pointe la caméra de son téléphone sur le code, l'application l'identifie en moins d'une seconde et affiche toutes les informations pertinentes : photo de l'élève, nom, classe, statut d'autorisation.</w:t>
      </w:r>
    </w:p>
    <w:p>
      <w:pPr>
        <w:spacing w:before="40" w:after="120"/>
        <w:ind w:left="0"/>
        <w:jc w:val="both"/>
        <w:spacing w:line="276" w:lineRule="auto"/>
      </w:pPr>
      <w:r>
        <w:rPr>
          <w:b w:val="0"/>
          <w:i w:val="0"/>
          <w:sz w:val="21"/>
        </w:rPr>
        <w:t>Ce système remplace définitivement les listes papier que les gardiens devaient consulter à chaque entrée et sortie. Il est plus rapide, plus fiable et beaucoup plus sûr.</w:t>
      </w:r>
    </w:p>
    <w:p>
      <w:pPr>
        <w:spacing w:before="280" w:after="80"/>
      </w:pPr>
      <w:r>
        <w:rPr>
          <w:b/>
          <w:color w:val="C89B2F"/>
          <w:sz w:val="26"/>
        </w:rPr>
        <w:t>La carte comme outil de contrôle d'entrée</w:t>
      </w:r>
    </w:p>
    <w:p>
      <w:pPr>
        <w:spacing w:before="40" w:after="120"/>
        <w:ind w:left="0"/>
        <w:jc w:val="both"/>
        <w:spacing w:line="276" w:lineRule="auto"/>
      </w:pPr>
      <w:r>
        <w:rPr>
          <w:b w:val="0"/>
          <w:i w:val="0"/>
          <w:sz w:val="21"/>
        </w:rPr>
        <w:t>Le matin, à l'arrivée des élèves, le gardien scanne la carte de chaque enfant. En une fraction de seconde, l'application vérifie si l'élève est bien inscrit, s'il n'est pas bloqué (pour raison de paiement impayé, par exemple) et si l'école n'est pas en mode lockdown d'urgence. Le résultat apparaît clairement à l'écran :</w:t>
      </w:r>
    </w:p>
    <w:p>
      <w:pPr>
        <w:spacing w:before="40" w:after="120"/>
        <w:ind w:left="454"/>
        <w:jc w:val="both"/>
        <w:spacing w:line="276" w:lineRule="auto"/>
      </w:pPr>
      <w:r>
        <w:rPr>
          <w:b w:val="0"/>
          <w:i w:val="0"/>
          <w:sz w:val="21"/>
        </w:rPr>
        <w:t>— Un fond vert indique que l'élève est autorisé à entrer normalement.</w:t>
        <w:br/>
        <w:t>— Un fond orange signale une alerte : l'élève est peut-être en situation irrégulière ou son dossier nécessite une attention particulière.</w:t>
        <w:br/>
        <w:t>— Un fond rouge bloque l'entrée : l'élève est suspendu, son dossier est bloqué, ou l'école est en situation de confinement.</w:t>
      </w:r>
    </w:p>
    <w:p>
      <w:pPr>
        <w:spacing w:before="40" w:after="120"/>
        <w:ind w:left="0"/>
        <w:jc w:val="both"/>
        <w:spacing w:line="276" w:lineRule="auto"/>
      </w:pPr>
      <w:r>
        <w:rPr>
          <w:b w:val="0"/>
          <w:i w:val="0"/>
          <w:sz w:val="21"/>
        </w:rPr>
        <w:t>Simultanément, l'heure d'entrée est enregistrée automatiquement dans le journal de l'école. Cela permet à la direction de savoir, à tout moment, combien d'élèves sont présents dans l'établissement et à quelle heure chacun est arrivé. Les retardataires sont identifiés sans avoir à tenir un registre manuel.</w:t>
      </w:r>
    </w:p>
    <w:p>
      <w:pPr>
        <w:spacing w:before="280" w:after="80"/>
      </w:pPr>
      <w:r>
        <w:rPr>
          <w:b/>
          <w:color w:val="C89B2F"/>
          <w:sz w:val="26"/>
        </w:rPr>
        <w:t>La carte comme bouclier à la sortie</w:t>
      </w:r>
    </w:p>
    <w:p>
      <w:pPr>
        <w:spacing w:before="40" w:after="120"/>
        <w:ind w:left="0"/>
        <w:jc w:val="both"/>
        <w:spacing w:line="276" w:lineRule="auto"/>
      </w:pPr>
      <w:r>
        <w:rPr>
          <w:b w:val="0"/>
          <w:i w:val="0"/>
          <w:sz w:val="21"/>
        </w:rPr>
        <w:t>C'est à la sortie des élèves que la carte QR Code révèle toute sa puissance et son importance vitale pour la sécurité des enfants. Dans une école traditionnelle, n'importe quel adulte peut se présenter à la grille et dire "je viens chercher l'enfant X" sans que le gardien ait les moyens de vérifier facilement si cette affirmation est vraie. Avec SchoolSafe, ce risque est éliminé.</w:t>
      </w:r>
    </w:p>
    <w:p>
      <w:pPr>
        <w:spacing w:before="40" w:after="120"/>
        <w:ind w:left="0"/>
        <w:jc w:val="both"/>
        <w:spacing w:line="276" w:lineRule="auto"/>
      </w:pPr>
      <w:r>
        <w:rPr>
          <w:b w:val="0"/>
          <w:i w:val="0"/>
          <w:sz w:val="21"/>
        </w:rPr>
        <w:t>Pour chaque élève, les parents ou tuteurs ont préalablement déclaré à l'école une liste précise de personnes autorisées à venir chercher l'enfant : le père, la mère, une tante, un grand frère, une employée de maison, etc. Pour chacune de ces personnes, une photo a été enregistrée dans le système, ainsi que son nom, sa relation avec l'enfant et son numéro de téléphone.</w:t>
      </w:r>
    </w:p>
    <w:p>
      <w:pPr>
        <w:spacing w:before="40" w:after="120"/>
        <w:ind w:left="0"/>
        <w:jc w:val="both"/>
        <w:spacing w:line="276" w:lineRule="auto"/>
      </w:pPr>
      <w:r>
        <w:rPr>
          <w:b w:val="0"/>
          <w:i w:val="0"/>
          <w:sz w:val="21"/>
        </w:rPr>
        <w:t>Lorsqu'une personne se présente pour récupérer un élève, le gardien scanne la carte QR de l'enfant. L'application affiche immédiatement la liste de toutes les personnes autorisées, avec leur photo en grand format. Le gardien compare visuellement la personne devant lui avec les photos affichées à l'écran. Si le visage correspond à l'une des personnes autorisées, l'enfant peut partir. Sinon, le gardien a la base légale et numérique pour refuser la sortie et prévenir immédiatement la direction ou les parents.</w:t>
      </w:r>
    </w:p>
    <w:p>
      <w:pPr>
        <w:spacing w:before="40" w:after="120"/>
        <w:ind w:left="0"/>
        <w:jc w:val="both"/>
        <w:spacing w:line="276" w:lineRule="auto"/>
      </w:pPr>
      <w:r>
        <w:rPr>
          <w:b w:val="0"/>
          <w:i w:val="0"/>
          <w:sz w:val="21"/>
        </w:rPr>
        <w:t>Ce système crée une protection concrète contre les enlèvements, les sorties non autorisées et les situations de conflit familial dans lesquelles un parent sans droit de garde tenterait de prendre l'enfant. La sécurité des élèves n'est plus basée sur la mémoire du gardien — qui ne peut pas connaître les visages de toutes les familles — mais sur un système numérique fiable et infaillible.</w:t>
      </w:r>
    </w:p>
    <w:tbl>
      <w:tblPr>
        <w:tblStyle w:val="TableGrid"/>
        <w:tblW w:type="auto" w:w="0"/>
        <w:jc w:val="left"/>
        <w:tblLook w:firstColumn="1" w:firstRow="1" w:lastColumn="0" w:lastRow="0" w:noHBand="0" w:noVBand="1" w:val="04A0"/>
      </w:tblPr>
      <w:tblGrid>
        <w:gridCol w:w="8788"/>
      </w:tblGrid>
      <w:tr>
        <w:tc>
          <w:tcPr>
            <w:tcW w:type="dxa" w:w="8788"/>
            <w:shd w:val="clear" w:color="auto" w:fill="FFF3CD"/>
          </w:tcPr>
          <w:p/>
          <w:p>
            <w:r>
              <w:rPr>
                <w:b/>
                <w:color w:val="0A2A5C"/>
                <w:sz w:val="21"/>
              </w:rPr>
              <w:t>⚠  Le mode Lockdown — la réponse à l'urgence</w:t>
            </w:r>
          </w:p>
          <w:p>
            <w:pPr>
              <w:jc w:val="both"/>
            </w:pPr>
            <w:r>
              <w:rPr>
                <w:sz w:val="20"/>
              </w:rPr>
              <w:t>En cas de situation d'urgence — alerte sécuritaire dans le quartier, incident grave dans l'école, ou toute situation nécessitant que les élèves restent à l'intérieur — la Direction peut activer en un clic le mode Lockdown. Dès cet instant, toutes les sorties sont bloquées. Le gardien voit une alerte rouge clignotante sur son écran. Aucun élève ne peut quitter l'école jusqu'à la levée du confinement par la direction. Ce système de sécurité d'urgence n'existait tout simplement pas avant SchoolSafe.</w:t>
            </w:r>
          </w:p>
        </w:tc>
      </w:tr>
    </w:tbl>
    <w:p/>
    <w:p>
      <w:pPr>
        <w:spacing w:before="280" w:after="80"/>
      </w:pPr>
      <w:r>
        <w:rPr>
          <w:b/>
          <w:color w:val="C89B2F"/>
          <w:sz w:val="26"/>
        </w:rPr>
        <w:t>La production des cartes</w:t>
      </w:r>
    </w:p>
    <w:p>
      <w:pPr>
        <w:spacing w:before="40" w:after="120"/>
        <w:ind w:left="0"/>
        <w:jc w:val="both"/>
        <w:spacing w:line="276" w:lineRule="auto"/>
      </w:pPr>
      <w:r>
        <w:rPr>
          <w:b w:val="0"/>
          <w:i w:val="0"/>
          <w:sz w:val="21"/>
        </w:rPr>
        <w:t>La direction peut générer les cartes élèves directement depuis l'application, sans logiciel externe. Chaque carte est créée automatiquement avec la photo de l'élève, le logo de l'école, le QR Code unique et toutes les informations d'identification. Il est possible d'imprimer une carte individuelle ou d'exporter la totalité des cartes de l'école en un seul fichier ZIP, prêt à être envoyé à un imprimeur professionnel pour plastification.</w:t>
      </w:r>
    </w:p>
    <w:p>
      <w:r>
        <w:br w:type="page"/>
      </w:r>
    </w:p>
    <w:p>
      <w:pPr>
        <w:spacing w:before="400" w:after="120"/>
        <w:pBdr>
          <w:bottom w:val="single" w:sz="6" w:space="4" w:color="0A2A5C"/>
        </w:pBdr>
      </w:pPr>
      <w:r>
        <w:rPr>
          <w:b/>
          <w:color w:val="0A2A5C"/>
          <w:sz w:val="34"/>
        </w:rPr>
        <w:t>V.  Les modules fonctionnels en détail</w:t>
      </w:r>
    </w:p>
    <w:p>
      <w:pPr>
        <w:spacing w:before="40" w:after="120"/>
        <w:ind w:left="0"/>
        <w:jc w:val="both"/>
        <w:spacing w:line="276" w:lineRule="auto"/>
      </w:pPr>
      <w:r>
        <w:rPr>
          <w:b w:val="0"/>
          <w:i w:val="0"/>
          <w:sz w:val="21"/>
        </w:rPr>
        <w:t>SchoolSafe est organisé en modules distincts, chacun conçu pour un rôle spécifique au sein de l'école. Cette organisation permet à chaque utilisateur de n'accéder qu'aux fonctionnalités qui le concernent, réduisant la complexité et évitant les confusions. Voici une description détaillée de chacun de ces modules.</w:t>
      </w:r>
    </w:p>
    <w:p>
      <w:pPr>
        <w:spacing w:before="280" w:after="80"/>
      </w:pPr>
      <w:r>
        <w:rPr>
          <w:b/>
          <w:color w:val="C89B2F"/>
          <w:sz w:val="26"/>
        </w:rPr>
        <w:t>5.1  Le module Direction Générale (Direction 1)</w:t>
      </w:r>
    </w:p>
    <w:p>
      <w:pPr>
        <w:spacing w:before="40" w:after="120"/>
        <w:ind w:left="0"/>
        <w:jc w:val="both"/>
        <w:spacing w:line="276" w:lineRule="auto"/>
      </w:pPr>
      <w:r>
        <w:rPr>
          <w:b w:val="0"/>
          <w:i w:val="0"/>
          <w:sz w:val="21"/>
        </w:rPr>
        <w:t>La Direction 1 est le niveau le plus élevé dans la hiérarchie de SchoolSafe. Elle correspond à la direction générale de l'école et dispose d'un accès complet et illimité à l'ensemble du système. Son tableau de bord offre une vue d'ensemble instantanée de l'état de l'école : combien d'élèves sont présents aujourd'hui, combien de paiements ont été enregistrés ce mois-ci, quels sont les meilleurs élèves de l'établissement.</w:t>
      </w:r>
    </w:p>
    <w:p>
      <w:pPr>
        <w:spacing w:before="40" w:after="120"/>
        <w:ind w:left="0"/>
        <w:jc w:val="both"/>
        <w:spacing w:line="276" w:lineRule="auto"/>
      </w:pPr>
      <w:r>
        <w:rPr>
          <w:b w:val="0"/>
          <w:i w:val="0"/>
          <w:sz w:val="21"/>
        </w:rPr>
        <w:t>La Direction 1 gère l'inscription et les profils de tous les élèves. Elle crée les classes, y assigne les enseignants titulaires et configure les paramètres annuels de l'école, notamment les frais scolaires par trimestre. Elle crée et gère tous les comptes utilisateurs : enseignants, parents, gardiens et agent de caisse. Elle peut réinitialiser les codes PIN en cas d'oubli et bloquer ou débloquer l'accès de n'importe quel utilisateur.</w:t>
      </w:r>
    </w:p>
    <w:p>
      <w:pPr>
        <w:spacing w:before="40" w:after="120"/>
        <w:ind w:left="0"/>
        <w:jc w:val="both"/>
        <w:spacing w:line="276" w:lineRule="auto"/>
      </w:pPr>
      <w:r>
        <w:rPr>
          <w:b w:val="0"/>
          <w:i w:val="0"/>
          <w:sz w:val="21"/>
        </w:rPr>
        <w:t>En fin d'année scolaire, la Direction 1 procède à l'archivage annuel. Cette opération génère un document PDF complet qui contient l'intégralité des données de l'année : liste des élèves, résultats scolaires, états de paiement, journal des présences, palmares. Ce document est conservé comme archive officielle de l'école. Après archivage, les données de l'année écoulée sont nettoyées pour préparer la nouvelle année scolaire.</w:t>
      </w:r>
    </w:p>
    <w:p>
      <w:pPr>
        <w:spacing w:before="40" w:after="120"/>
        <w:ind w:left="0"/>
        <w:jc w:val="both"/>
        <w:spacing w:line="276" w:lineRule="auto"/>
      </w:pPr>
      <w:r>
        <w:rPr>
          <w:b w:val="0"/>
          <w:i w:val="0"/>
          <w:sz w:val="21"/>
        </w:rPr>
        <w:t>La Direction 1 a également accès au journal d'audit, qui enregistre toutes les actions effectuées dans l'application avec l'heure et le nom de l'utilisateur. Ce journal permet de détecter toute anomalie ou tentative de falsification des données.</w:t>
      </w:r>
    </w:p>
    <w:p>
      <w:pPr>
        <w:spacing w:before="280" w:after="80"/>
      </w:pPr>
      <w:r>
        <w:rPr>
          <w:b/>
          <w:color w:val="C89B2F"/>
          <w:sz w:val="26"/>
        </w:rPr>
        <w:t>5.2  Le module Pédagogie (Direction 2)</w:t>
      </w:r>
    </w:p>
    <w:p>
      <w:pPr>
        <w:spacing w:before="40" w:after="120"/>
        <w:ind w:left="0"/>
        <w:jc w:val="both"/>
        <w:spacing w:line="276" w:lineRule="auto"/>
      </w:pPr>
      <w:r>
        <w:rPr>
          <w:b w:val="0"/>
          <w:i w:val="0"/>
          <w:sz w:val="21"/>
        </w:rPr>
        <w:t>La Direction 2 est responsable du volet pédagogique de l'école. Elle supervise le travail des enseignants, valide les notes et s'assure de la qualité de l'enseignement dispensé. Son module dans SchoolSafe lui donne une vision complète et en temps réel de tout ce qui se passe dans les classes.</w:t>
      </w:r>
    </w:p>
    <w:p>
      <w:pPr>
        <w:spacing w:before="40" w:after="120"/>
        <w:ind w:left="0"/>
        <w:jc w:val="both"/>
        <w:spacing w:line="276" w:lineRule="auto"/>
      </w:pPr>
      <w:r>
        <w:rPr>
          <w:b w:val="0"/>
          <w:i w:val="0"/>
          <w:sz w:val="21"/>
        </w:rPr>
        <w:t>Elle consulte les grilles de notes soumises par les enseignants, les valide ou les renvoie pour correction. Elle surveille les statistiques de présence et identifie les élèves chroniquement absents pour pouvoir intervenir. Elle gère les demandes de rattrapage : lorsqu'un enseignant signale qu'un élève a besoin d'une évaluation de rattrapage, la Direction 2 examine la demande et décide de l'approuver ou de la refuser. Elle produit et consulte le palmares de chaque classe, qui classe les élèves par ordre de mérite à la fin de chaque trimestre.</w:t>
      </w:r>
    </w:p>
    <w:p>
      <w:pPr>
        <w:spacing w:before="40" w:after="120"/>
        <w:ind w:left="0"/>
        <w:jc w:val="both"/>
        <w:spacing w:line="276" w:lineRule="auto"/>
      </w:pPr>
      <w:r>
        <w:rPr>
          <w:b w:val="0"/>
          <w:i w:val="0"/>
          <w:sz w:val="21"/>
        </w:rPr>
        <w:t>La Direction 2 accède également au cahier de texte de chaque enseignant, document numérique dans lequel les professeurs consignent le contenu des cours dispensés et planifient ceux à venir. Cela permet une supervision pédagogique permanente et une vérification que les programmes sont bien respectés.</w:t>
      </w:r>
    </w:p>
    <w:p>
      <w:pPr>
        <w:spacing w:before="280" w:after="80"/>
      </w:pPr>
      <w:r>
        <w:rPr>
          <w:b/>
          <w:color w:val="C89B2F"/>
          <w:sz w:val="26"/>
        </w:rPr>
        <w:t>5.3  Le module Caisse et Finances</w:t>
      </w:r>
    </w:p>
    <w:p>
      <w:pPr>
        <w:spacing w:before="40" w:after="120"/>
        <w:ind w:left="0"/>
        <w:jc w:val="both"/>
        <w:spacing w:line="276" w:lineRule="auto"/>
      </w:pPr>
      <w:r>
        <w:rPr>
          <w:b w:val="0"/>
          <w:i w:val="0"/>
          <w:sz w:val="21"/>
        </w:rPr>
        <w:t>La gestion financière d'une école est une tâche délicate qui requiert rigueur et transparence. Le module Caisse de SchoolSafe — géré par la Direction 3 — transforme cette gestion en un processus simple, traçable et infalsifiable.</w:t>
      </w:r>
    </w:p>
    <w:p>
      <w:pPr>
        <w:spacing w:before="40" w:after="120"/>
        <w:ind w:left="0"/>
        <w:jc w:val="both"/>
        <w:spacing w:line="276" w:lineRule="auto"/>
      </w:pPr>
      <w:r>
        <w:rPr>
          <w:b w:val="0"/>
          <w:i w:val="0"/>
          <w:sz w:val="21"/>
        </w:rPr>
        <w:t>L'agent de caisse enregistre chaque paiement de frais scolaires en quelques secondes : il recherche l'élève par son nom ou son matricule, sélectionne le trimestre concerné, saisit le montant reçu et valide. L'application calcule immédiatement le solde restant dû et met à jour l'état du compte de l'élève, visible instantanément par la direction et accessible au parent depuis son téléphone.</w:t>
      </w:r>
    </w:p>
    <w:p>
      <w:pPr>
        <w:spacing w:before="40" w:after="120"/>
        <w:ind w:left="0"/>
        <w:jc w:val="both"/>
        <w:spacing w:line="276" w:lineRule="auto"/>
      </w:pPr>
      <w:r>
        <w:rPr>
          <w:b w:val="0"/>
          <w:i w:val="0"/>
          <w:sz w:val="21"/>
        </w:rPr>
        <w:t>Au-delà des frais scolaires, le module Caisse permet d'enregistrer toutes les recettes et dépenses journalières de l'école : achat de fournitures, frais de réparation, recettes diverses. À tout moment, la direction peut consulter le solde de caisse du jour, de la semaine ou du mois, avec le détail de chaque opération. Cette transparence financière permet d'éviter les malversations et facilite la comptabilité de fin de mois.</w:t>
      </w:r>
    </w:p>
    <w:p>
      <w:pPr>
        <w:spacing w:before="280" w:after="80"/>
      </w:pPr>
      <w:r>
        <w:rPr>
          <w:b/>
          <w:color w:val="C89B2F"/>
          <w:sz w:val="26"/>
        </w:rPr>
        <w:t>5.4  Le module Enseignant</w:t>
      </w:r>
    </w:p>
    <w:p>
      <w:pPr>
        <w:spacing w:before="40" w:after="120"/>
        <w:ind w:left="0"/>
        <w:jc w:val="both"/>
        <w:spacing w:line="276" w:lineRule="auto"/>
      </w:pPr>
      <w:r>
        <w:rPr>
          <w:b w:val="0"/>
          <w:i w:val="0"/>
          <w:sz w:val="21"/>
        </w:rPr>
        <w:t>L'enseignant est au cœur du processus pédagogique. SchoolSafe lui offre un module conçu pour être utilisé rapidement, y compris depuis la salle de classe, sans interrompre le cours. L'interface s'adapte automatiquement à la langue de la section (français ou anglais).</w:t>
      </w:r>
    </w:p>
    <w:p>
      <w:pPr>
        <w:spacing w:before="40" w:after="120"/>
        <w:ind w:left="0"/>
        <w:jc w:val="both"/>
        <w:spacing w:line="276" w:lineRule="auto"/>
      </w:pPr>
      <w:r>
        <w:rPr>
          <w:b w:val="0"/>
          <w:i w:val="0"/>
          <w:sz w:val="21"/>
        </w:rPr>
        <w:t>La saisie des notes est l'activité principale de l'enseignant dans l'application. Il ouvre sa classe, sélectionne la matière, le type d'évaluation (devoir, interrogation, examen) et le trimestre, puis saisit les notes de chaque élève. L'application calcule les moyennes automatiquement. Une fois la grille complète, l'enseignant la soumet à la Direction 2 pour validation. Ce circuit garantit que les notes publiées ont été vérifiées et approuvées.</w:t>
      </w:r>
    </w:p>
    <w:p>
      <w:pPr>
        <w:spacing w:before="40" w:after="120"/>
        <w:ind w:left="0"/>
        <w:jc w:val="both"/>
        <w:spacing w:line="276" w:lineRule="auto"/>
      </w:pPr>
      <w:r>
        <w:rPr>
          <w:b w:val="0"/>
          <w:i w:val="0"/>
          <w:sz w:val="21"/>
        </w:rPr>
        <w:t>L'enseignant marque également les présences chaque jour. Il peut indiquer si un élève est présent, absent ou en retard, avec l'heure d'arrivée dans ce dernier cas. Il publie les devoirs à faire, visibles immédiatement par les parents des élèves concernés. Il renseigne son cahier de texte pour garder une trace pédagogique de ses cours. Si un élève nécessite un rattrapage, il le signale directement depuis son module, déclenchant un circuit de validation auprès de la Direction 2.</w:t>
      </w:r>
    </w:p>
    <w:p>
      <w:pPr>
        <w:spacing w:before="280" w:after="80"/>
      </w:pPr>
      <w:r>
        <w:rPr>
          <w:b/>
          <w:color w:val="C89B2F"/>
          <w:sz w:val="26"/>
        </w:rPr>
        <w:t>5.5  Le module Parent / Tuteur</w:t>
      </w:r>
    </w:p>
    <w:p>
      <w:pPr>
        <w:spacing w:before="40" w:after="120"/>
        <w:ind w:left="0"/>
        <w:jc w:val="both"/>
        <w:spacing w:line="276" w:lineRule="auto"/>
      </w:pPr>
      <w:r>
        <w:rPr>
          <w:b w:val="0"/>
          <w:i w:val="0"/>
          <w:sz w:val="21"/>
        </w:rPr>
        <w:t>Le module Parent est probablement celui qui a le plus fort impact sur la relation entre l'école et les familles. Il donne aux parents un accès direct, en temps réel, à tout ce qui concerne la scolarité de leur enfant — un accès qu'ils n'avaient tout simplement pas avant SchoolSafe.</w:t>
      </w:r>
    </w:p>
    <w:p>
      <w:pPr>
        <w:spacing w:before="40" w:after="120"/>
        <w:ind w:left="0"/>
        <w:jc w:val="both"/>
        <w:spacing w:line="276" w:lineRule="auto"/>
      </w:pPr>
      <w:r>
        <w:rPr>
          <w:b w:val="0"/>
          <w:i w:val="0"/>
          <w:sz w:val="21"/>
        </w:rPr>
        <w:t>Depuis leur téléphone, les parents consultent les notes de leur enfant dès qu'elles sont saisies par l'enseignant. Ils voient si leur enfant a été absent ou en retard, et depuis quelle date. Ils lisent les devoirs publiés par les professeurs. Ils vérifient l'état des paiements des frais scolaires et savent exactement combien ils doivent encore. Ils consultent le journal des entrées et sorties pour s'assurer que leur enfant est bien arrivé à l'école le matin et bien rentré le soir.</w:t>
      </w:r>
    </w:p>
    <w:p>
      <w:pPr>
        <w:spacing w:before="40" w:after="120"/>
        <w:ind w:left="0"/>
        <w:jc w:val="both"/>
        <w:spacing w:line="276" w:lineRule="auto"/>
      </w:pPr>
      <w:r>
        <w:rPr>
          <w:b w:val="0"/>
          <w:i w:val="0"/>
          <w:sz w:val="21"/>
        </w:rPr>
        <w:t>Ils reçoivent des notifications de l'école : convocations officielles, alertes, rappels de paiement. Ils peuvent voir si leur enfant figure au tableau d'honneur du trimestre — une fonctionnalité qui valorise les élèves méritants et motive les autres. Tout cela contribue à créer un véritable partenariat éducatif entre l'école et la famille, où les deux parties partagent les mêmes informations et travaillent ensemble dans l'intérêt de l'enfant.</w:t>
      </w:r>
    </w:p>
    <w:p>
      <w:pPr>
        <w:spacing w:before="280" w:after="80"/>
      </w:pPr>
      <w:r>
        <w:rPr>
          <w:b/>
          <w:color w:val="C89B2F"/>
          <w:sz w:val="26"/>
        </w:rPr>
        <w:t>5.6  Le module Gardien de Sécurité</w:t>
      </w:r>
    </w:p>
    <w:p>
      <w:pPr>
        <w:spacing w:before="40" w:after="120"/>
        <w:ind w:left="0"/>
        <w:jc w:val="both"/>
        <w:spacing w:line="276" w:lineRule="auto"/>
      </w:pPr>
      <w:r>
        <w:rPr>
          <w:b w:val="0"/>
          <w:i w:val="0"/>
          <w:sz w:val="21"/>
        </w:rPr>
        <w:t>Le gardien est le premier rempart de la sécurité physique de l'école. Son module dans SchoolSafe est intentionnellement simple et efficace : il est conçu pour être utilisé rapidement, dans des conditions parfois agitées (heure de pointe à l'entrée ou à la sortie), par des agents qui n'ont pas nécessairement une forte maîtrise des outils numériques.</w:t>
      </w:r>
    </w:p>
    <w:p>
      <w:pPr>
        <w:spacing w:before="40" w:after="120"/>
        <w:ind w:left="0"/>
        <w:jc w:val="both"/>
        <w:spacing w:line="276" w:lineRule="auto"/>
      </w:pPr>
      <w:r>
        <w:rPr>
          <w:b w:val="0"/>
          <w:i w:val="0"/>
          <w:sz w:val="21"/>
        </w:rPr>
        <w:t>Son écran principal affiche l'état du système : nombre d'élèves entrés dans la journée, alertes actives, statut du mode lockdown. Il dispose de deux fonctions principales : le scanner d'entrée et le scanner de sortie. À l'entrée, il pointe la caméra de son téléphone sur la carte de l'élève et obtient une réponse immédiate. À la sortie, la même opération affiche les photos des personnes autorisées à prendre l'enfant.</w:t>
      </w:r>
    </w:p>
    <w:p>
      <w:pPr>
        <w:spacing w:before="40" w:after="120"/>
        <w:ind w:left="0"/>
        <w:jc w:val="both"/>
        <w:spacing w:line="276" w:lineRule="auto"/>
      </w:pPr>
      <w:r>
        <w:rPr>
          <w:b w:val="0"/>
          <w:i w:val="0"/>
          <w:sz w:val="21"/>
        </w:rPr>
        <w:t>Si l'école passe en mode lockdown, une alerte rouge s'affiche immédiatement sur son écran et bloque toute validation de sortie. Il peut consulter à tout moment le journal de la journée pour voir qui est entré ou sorti et à quelle heure.</w:t>
      </w:r>
    </w:p>
    <w:p>
      <w:r>
        <w:br w:type="page"/>
      </w:r>
    </w:p>
    <w:p>
      <w:pPr>
        <w:spacing w:before="400" w:after="120"/>
        <w:pBdr>
          <w:bottom w:val="single" w:sz="6" w:space="4" w:color="0A2A5C"/>
        </w:pBdr>
      </w:pPr>
      <w:r>
        <w:rPr>
          <w:b/>
          <w:color w:val="0A2A5C"/>
          <w:sz w:val="34"/>
        </w:rPr>
        <w:t>VI.  Le système de communication et de notifications</w:t>
      </w:r>
    </w:p>
    <w:p>
      <w:pPr>
        <w:spacing w:before="40" w:after="120"/>
        <w:ind w:left="0"/>
        <w:jc w:val="both"/>
        <w:spacing w:line="276" w:lineRule="auto"/>
      </w:pPr>
      <w:r>
        <w:rPr>
          <w:b w:val="0"/>
          <w:i w:val="0"/>
          <w:sz w:val="21"/>
        </w:rPr>
        <w:t>La communication entre l'école et les familles est souvent le maillon faible des systèmes scolaires traditionnels. Un message doit passer par un enfant — qui peut l'oublier, le perdre ou ne pas le transmettre — pour atteindre les parents. SchoolSafe élimine cet intermédiaire peu fiable.</w:t>
      </w:r>
    </w:p>
    <w:p>
      <w:pPr>
        <w:spacing w:before="40" w:after="120"/>
        <w:ind w:left="0"/>
        <w:jc w:val="both"/>
        <w:spacing w:line="276" w:lineRule="auto"/>
      </w:pPr>
      <w:r>
        <w:rPr>
          <w:b w:val="0"/>
          <w:i w:val="0"/>
          <w:sz w:val="21"/>
        </w:rPr>
        <w:t>Le système de notifications intégré permet à la direction et aux enseignants d'envoyer des messages directement sur le téléphone des parents, des enseignants ou du gardien. Ces notifications apparaissent dans l'application avec un badge de comptage visible dès l'ouverture. Elles peuvent être de différentes natures : informations générales, alertes importantes, convocations officielles ou rappels de paiement.</w:t>
      </w:r>
    </w:p>
    <w:p>
      <w:pPr>
        <w:spacing w:before="40" w:after="120"/>
        <w:ind w:left="0"/>
        <w:jc w:val="both"/>
        <w:spacing w:line="276" w:lineRule="auto"/>
      </w:pPr>
      <w:r>
        <w:rPr>
          <w:b w:val="0"/>
          <w:i w:val="0"/>
          <w:sz w:val="21"/>
        </w:rPr>
        <w:t>Certaines notifications sont déclenchées automatiquement par le système : quand un élève est absent et que personne n'a prévenu l'école, les parents reçoivent une notification. Quand un paiement est enregistré, une confirmation est envoyée. Ce système de communication direct, instantané et traçable remplace les cahiers de correspondance en papier et les messages confiés à la mémoire des enfants.</w:t>
      </w:r>
    </w:p>
    <w:p>
      <w:pPr>
        <w:spacing w:before="400" w:after="120"/>
        <w:pBdr>
          <w:bottom w:val="single" w:sz="6" w:space="4" w:color="0A2A5C"/>
        </w:pBdr>
      </w:pPr>
      <w:r>
        <w:rPr>
          <w:b/>
          <w:color w:val="0A2A5C"/>
          <w:sz w:val="34"/>
        </w:rPr>
        <w:t>VII.  Sécurité des données et confidentialité</w:t>
      </w:r>
    </w:p>
    <w:p>
      <w:pPr>
        <w:spacing w:before="40" w:after="120"/>
        <w:ind w:left="0"/>
        <w:jc w:val="both"/>
        <w:spacing w:line="276" w:lineRule="auto"/>
      </w:pPr>
      <w:r>
        <w:rPr>
          <w:b w:val="0"/>
          <w:i w:val="0"/>
          <w:sz w:val="21"/>
        </w:rPr>
        <w:t>La sécurité des données est une dimension fondamentale de SchoolSafe. Une application scolaire manipule des informations extrêmement sensibles : données personnelles des enfants, informations financières des familles, résultats scolaires. Ces données doivent être protégées avec le plus grand soin.</w:t>
      </w:r>
    </w:p>
    <w:p>
      <w:pPr>
        <w:spacing w:before="40" w:after="120"/>
        <w:ind w:left="0"/>
        <w:jc w:val="both"/>
        <w:spacing w:line="276" w:lineRule="auto"/>
      </w:pPr>
      <w:r>
        <w:rPr>
          <w:b w:val="0"/>
          <w:i w:val="0"/>
          <w:sz w:val="21"/>
        </w:rPr>
        <w:t>SchoolSafe protège les données à plusieurs niveaux. Premièrement, l'accès à l'application est conditionné par une authentification stricte : chaque utilisateur possède un identifiant unique et un code secret. Les codes PIN des enseignants, parents et gardiens sont hashés (transformés en empreinte numérique irréversible) avant d'être stockés. Même en cas d'accès frauduleux à la base de données, les mots de passe ne peuvent pas être retrouvés.</w:t>
      </w:r>
    </w:p>
    <w:p>
      <w:pPr>
        <w:spacing w:before="40" w:after="120"/>
        <w:ind w:left="0"/>
        <w:jc w:val="both"/>
        <w:spacing w:line="276" w:lineRule="auto"/>
      </w:pPr>
      <w:r>
        <w:rPr>
          <w:b w:val="0"/>
          <w:i w:val="0"/>
          <w:sz w:val="21"/>
        </w:rPr>
        <w:t>Deuxièmement, toutes les données stockées localement sur l'appareil sont chiffrées avec l'algorithme AES-256-GCM — le standard utilisé par les systèmes bancaires et militaires dans le monde entier. Si un téléphone est perdu ou volé, les données de l'école restent inaccessibles sans le code de connexion.</w:t>
      </w:r>
    </w:p>
    <w:p>
      <w:pPr>
        <w:spacing w:before="40" w:after="120"/>
        <w:ind w:left="0"/>
        <w:jc w:val="both"/>
        <w:spacing w:line="276" w:lineRule="auto"/>
      </w:pPr>
      <w:r>
        <w:rPr>
          <w:b w:val="0"/>
          <w:i w:val="0"/>
          <w:sz w:val="21"/>
        </w:rPr>
        <w:t>Troisièmement, toutes les actions effectuées dans l'application sont enregistrées dans un journal d'audit permanent, accessible uniquement à la Direction 1. Ce journal permet de détecter toute utilisation anormale, toute tentative de modification non autorisée ou toute erreur à corriger. L'application protège ainsi l'intégrité des données contre les erreurs humaines autant que contre les tentatives malveillantes.</w:t>
      </w:r>
    </w:p>
    <w:p>
      <w:pPr>
        <w:spacing w:before="400" w:after="120"/>
        <w:pBdr>
          <w:bottom w:val="single" w:sz="6" w:space="4" w:color="0A2A5C"/>
        </w:pBdr>
      </w:pPr>
      <w:r>
        <w:rPr>
          <w:b/>
          <w:color w:val="0A2A5C"/>
          <w:sz w:val="34"/>
        </w:rPr>
        <w:t>VIII.  Fonctionnement hors-ligne (PWA)</w:t>
      </w:r>
    </w:p>
    <w:p>
      <w:pPr>
        <w:spacing w:before="40" w:after="120"/>
        <w:ind w:left="0"/>
        <w:jc w:val="both"/>
        <w:spacing w:line="276" w:lineRule="auto"/>
      </w:pPr>
      <w:r>
        <w:rPr>
          <w:b w:val="0"/>
          <w:i w:val="0"/>
          <w:sz w:val="21"/>
        </w:rPr>
        <w:t>L'un des aspects les plus importants de SchoolSafe pour une utilisation à Kinshasa est sa capacité à fonctionner pleinement sans connexion internet. Une application scolaire qui s'arrête chaque fois que le réseau est instable serait inutilisable dans la pratique.</w:t>
      </w:r>
    </w:p>
    <w:p>
      <w:pPr>
        <w:spacing w:before="40" w:after="120"/>
        <w:ind w:left="0"/>
        <w:jc w:val="both"/>
        <w:spacing w:line="276" w:lineRule="auto"/>
      </w:pPr>
      <w:r>
        <w:rPr>
          <w:b w:val="0"/>
          <w:i w:val="0"/>
          <w:sz w:val="21"/>
        </w:rPr>
        <w:t>SchoolSafe a été conçu comme une Progressive Web App (PWA), ce qui signifie qu'après la première connexion, toutes les données et tous les éléments visuels de l'application sont stockés localement sur l'appareil. L'utilisateur peut donc travailler normalement — saisir des notes, marquer des présences, enregistrer des paiements, scanner des cartes — même en l'absence totale d'internet.</w:t>
      </w:r>
    </w:p>
    <w:p>
      <w:pPr>
        <w:spacing w:before="40" w:after="120"/>
        <w:ind w:left="0"/>
        <w:jc w:val="both"/>
        <w:spacing w:line="276" w:lineRule="auto"/>
      </w:pPr>
      <w:r>
        <w:rPr>
          <w:b w:val="0"/>
          <w:i w:val="0"/>
          <w:sz w:val="21"/>
        </w:rPr>
        <w:t>Lorsque la connexion revient, toutes les modifications effectuées hors-ligne sont automatiquement synchronisées avec le serveur central. Les données sont ainsi partagées avec tous les autres utilisateurs autorisés, sans aucune intervention manuelle. Cette architecture garantit que l'école ne perd jamais ses données et que son fonctionnement n'est jamais interrompu par les aléas du réseau.</w:t>
      </w:r>
    </w:p>
    <w:p>
      <w:pPr>
        <w:spacing w:before="40" w:after="120"/>
        <w:ind w:left="0"/>
        <w:jc w:val="both"/>
        <w:spacing w:line="276" w:lineRule="auto"/>
      </w:pPr>
      <w:r>
        <w:rPr>
          <w:b w:val="0"/>
          <w:i w:val="0"/>
          <w:sz w:val="21"/>
        </w:rPr>
        <w:t>L'application peut également être installée sur l'écran d'accueil d'un téléphone Android ou d'un iPhone, comme une vraie application mobile, sans passer par le Google Play Store ou l'App Store. Cette installation est gratuite, instantanée, et permet à l'application de s'ouvrir en plein écran, sans la barre d'adresse du navigateur, offrant une expérience identique à une application native.</w:t>
      </w:r>
    </w:p>
    <w:p>
      <w:r>
        <w:br w:type="page"/>
      </w:r>
    </w:p>
    <w:p>
      <w:pPr>
        <w:spacing w:before="400" w:after="120"/>
        <w:pBdr>
          <w:bottom w:val="single" w:sz="6" w:space="4" w:color="0A2A5C"/>
        </w:pBdr>
      </w:pPr>
      <w:r>
        <w:rPr>
          <w:b/>
          <w:color w:val="0A2A5C"/>
          <w:sz w:val="34"/>
        </w:rPr>
        <w:t>IX.  L'expérience utilisateur et l'écran de connexion</w:t>
      </w:r>
    </w:p>
    <w:p>
      <w:pPr>
        <w:spacing w:before="40" w:after="120"/>
        <w:ind w:left="0"/>
        <w:jc w:val="both"/>
        <w:spacing w:line="276" w:lineRule="auto"/>
      </w:pPr>
      <w:r>
        <w:rPr>
          <w:b w:val="0"/>
          <w:i w:val="0"/>
          <w:sz w:val="21"/>
        </w:rPr>
        <w:t>L'expérience utilisateur de SchoolSafe a été pensée pour être à la fois professionnelle et agréable. L'application doit donner envie d'être utilisée, et non être perçue comme une contrainte bureaucratique supplémentaire. Cette philosophie se manifeste dès le premier écran que l'utilisateur voit au lancement de l'application.</w:t>
      </w:r>
    </w:p>
    <w:p>
      <w:pPr>
        <w:spacing w:before="40" w:after="120"/>
        <w:ind w:left="0"/>
        <w:jc w:val="both"/>
        <w:spacing w:line="276" w:lineRule="auto"/>
      </w:pPr>
      <w:r>
        <w:rPr>
          <w:b w:val="0"/>
          <w:i w:val="0"/>
          <w:sz w:val="21"/>
        </w:rPr>
        <w:t>L'écran de connexion de SchoolSafe propose une expérience visuelle unique : à chaque ouverture de l'application, l'utilisateur est accueilli par une animation différente qui alterne automatiquement entre trois modes. Le premier mode présente un cube tridimensionnel aux couleurs de l'école, tournant en trois dimensions dans un espace sombre et élégant. Le deuxième et le troisième modes présentent des vidéos d'introduction mettant en scène la mascotte de SchoolSafe. Ces animations créent une identité visuelle forte et mémorable, qui distingue SchoolSafe de toutes les autres applications utilisées dans l'école.</w:t>
      </w:r>
    </w:p>
    <w:p>
      <w:pPr>
        <w:spacing w:before="40" w:after="120"/>
        <w:ind w:left="0"/>
        <w:jc w:val="both"/>
        <w:spacing w:line="276" w:lineRule="auto"/>
      </w:pPr>
      <w:r>
        <w:rPr>
          <w:b w:val="0"/>
          <w:i w:val="0"/>
          <w:sz w:val="21"/>
        </w:rPr>
        <w:t>Un simple appui sur l'écran fait disparaître l'animation en douceur et fait apparaître le formulaire de connexion. Si l'utilisateur ne touche pas l'écran pendant cinq secondes après être arrivé sur le formulaire, l'animation reprend automatiquement. Ce détail témoigne de l'attention portée à chaque aspect de l'expérience utilisateur.</w:t>
      </w:r>
    </w:p>
    <w:p>
      <w:pPr>
        <w:spacing w:before="40" w:after="120"/>
        <w:ind w:left="0"/>
        <w:jc w:val="both"/>
        <w:spacing w:line="276" w:lineRule="auto"/>
      </w:pPr>
      <w:r>
        <w:rPr>
          <w:b w:val="0"/>
          <w:i w:val="0"/>
          <w:sz w:val="21"/>
        </w:rPr>
        <w:t>L'interface principale est organisée en sections clairement identifiées, accessibles via une barre de navigation en bas de l'écran (sur mobile) ou une barre latérale (sur tablette et ordinateur). Les couleurs, les icônes et la typographie sont cohérentes dans toute l'application, créant une expérience fluide et professionnelle.</w:t>
      </w:r>
    </w:p>
    <w:p>
      <w:pPr>
        <w:spacing w:before="400" w:after="120"/>
        <w:pBdr>
          <w:bottom w:val="single" w:sz="6" w:space="4" w:color="0A2A5C"/>
        </w:pBdr>
      </w:pPr>
      <w:r>
        <w:rPr>
          <w:b/>
          <w:color w:val="0A2A5C"/>
          <w:sz w:val="34"/>
        </w:rPr>
        <w:t>X.  Impact et valeur ajoutée pour la communauté scolaire</w:t>
      </w:r>
    </w:p>
    <w:p>
      <w:pPr>
        <w:spacing w:before="40" w:after="120"/>
        <w:ind w:left="0"/>
        <w:jc w:val="both"/>
        <w:spacing w:line="276" w:lineRule="auto"/>
      </w:pPr>
      <w:r>
        <w:rPr>
          <w:b w:val="0"/>
          <w:i w:val="0"/>
          <w:sz w:val="21"/>
        </w:rPr>
        <w:t>SchoolSafe n'est pas simplement un outil informatique : c'est un changement de paradigme dans la façon dont une école fonctionne. Son impact se mesure à plusieurs niveaux.</w:t>
      </w:r>
    </w:p>
    <w:p>
      <w:pPr>
        <w:spacing w:before="280" w:after="80"/>
      </w:pPr>
      <w:r>
        <w:rPr>
          <w:b/>
          <w:color w:val="C89B2F"/>
          <w:sz w:val="26"/>
        </w:rPr>
        <w:t>Pour la direction</w:t>
      </w:r>
    </w:p>
    <w:p>
      <w:pPr>
        <w:spacing w:before="40" w:after="120"/>
        <w:ind w:left="0"/>
        <w:jc w:val="both"/>
        <w:spacing w:line="276" w:lineRule="auto"/>
      </w:pPr>
      <w:r>
        <w:rPr>
          <w:b w:val="0"/>
          <w:i w:val="0"/>
          <w:sz w:val="21"/>
        </w:rPr>
        <w:t>La direction gagne en visibilité et en contrôle. Elle sait à tout moment ce qui se passe dans son école, sans avoir à courir après les informations dispersées dans différents registres. Elle prend des décisions basées sur des données réelles et actualisées. Son image professionnelle est renforcée aux yeux des parents, qui voient une école organisée, transparente et moderne.</w:t>
      </w:r>
    </w:p>
    <w:p>
      <w:pPr>
        <w:spacing w:before="280" w:after="80"/>
      </w:pPr>
      <w:r>
        <w:rPr>
          <w:b/>
          <w:color w:val="C89B2F"/>
          <w:sz w:val="26"/>
        </w:rPr>
        <w:t>Pour les enseignants</w:t>
      </w:r>
    </w:p>
    <w:p>
      <w:pPr>
        <w:spacing w:before="40" w:after="120"/>
        <w:ind w:left="0"/>
        <w:jc w:val="both"/>
        <w:spacing w:line="276" w:lineRule="auto"/>
      </w:pPr>
      <w:r>
        <w:rPr>
          <w:b w:val="0"/>
          <w:i w:val="0"/>
          <w:sz w:val="21"/>
        </w:rPr>
        <w:t>Les enseignants consacrent moins de temps aux tâches administratives et plus de temps à l'enseignement. La saisie des notes et des présences, autrefois fastidieuse, devient une opération de quelques minutes sur leur téléphone. Ils reçoivent une reconnaissance immédiate de leur travail pédagogique grâce à la validation par la direction.</w:t>
      </w:r>
    </w:p>
    <w:p>
      <w:pPr>
        <w:spacing w:before="280" w:after="80"/>
      </w:pPr>
      <w:r>
        <w:rPr>
          <w:b/>
          <w:color w:val="C89B2F"/>
          <w:sz w:val="26"/>
        </w:rPr>
        <w:t>Pour les parents</w:t>
      </w:r>
    </w:p>
    <w:p>
      <w:pPr>
        <w:spacing w:before="40" w:after="120"/>
        <w:ind w:left="0"/>
        <w:jc w:val="both"/>
        <w:spacing w:line="276" w:lineRule="auto"/>
      </w:pPr>
      <w:r>
        <w:rPr>
          <w:b w:val="0"/>
          <w:i w:val="0"/>
          <w:sz w:val="21"/>
        </w:rPr>
        <w:t>Les parents deviennent de véritables acteurs de la scolarité de leurs enfants. Ils ne sont plus dans l'ignorance entre deux remises de bulletins. Cette visibilité accrue renforce leur engagement et leur permet d'intervenir rapidement lorsqu'un problème se pose — absences répétées, chute des résultats, devoir non rendu. Les études montrent que l'implication des parents est l'un des facteurs les plus déterminants dans la réussite scolaire des enfants.</w:t>
      </w:r>
    </w:p>
    <w:p>
      <w:pPr>
        <w:spacing w:before="280" w:after="80"/>
      </w:pPr>
      <w:r>
        <w:rPr>
          <w:b/>
          <w:color w:val="C89B2F"/>
          <w:sz w:val="26"/>
        </w:rPr>
        <w:t>Pour les élèves</w:t>
      </w:r>
    </w:p>
    <w:p>
      <w:pPr>
        <w:spacing w:before="40" w:after="120"/>
        <w:ind w:left="0"/>
        <w:jc w:val="both"/>
        <w:spacing w:line="276" w:lineRule="auto"/>
      </w:pPr>
      <w:r>
        <w:rPr>
          <w:b w:val="0"/>
          <w:i w:val="0"/>
          <w:sz w:val="21"/>
        </w:rPr>
        <w:t>Sachant que leurs notes et leurs présences sont visibles par leurs parents en temps réel, les élèves sont naturellement incités à être plus sérieux et plus assidus. Le tableau d'honneur, affiché dans l'application, les motive à se dépasser. La rigueur du système de contrôle d'accès leur enseigne également le sens de la discipline et de la sécurité.</w:t>
      </w:r>
    </w:p>
    <w:p>
      <w:pPr>
        <w:spacing w:before="280" w:after="80"/>
      </w:pPr>
      <w:r>
        <w:rPr>
          <w:b/>
          <w:color w:val="C89B2F"/>
          <w:sz w:val="26"/>
        </w:rPr>
        <w:t>Pour la société</w:t>
      </w:r>
    </w:p>
    <w:p>
      <w:pPr>
        <w:spacing w:before="40" w:after="120"/>
        <w:ind w:left="0"/>
        <w:jc w:val="both"/>
        <w:spacing w:line="276" w:lineRule="auto"/>
      </w:pPr>
      <w:r>
        <w:rPr>
          <w:b w:val="0"/>
          <w:i w:val="0"/>
          <w:sz w:val="21"/>
        </w:rPr>
        <w:t>À une échelle plus large, SchoolSafe contribue à la modernisation du système éducatif congolais. En montrant qu'une école de Kinshasa peut fonctionner avec des outils numériques de niveau international — chiffrement bancaire, synchronisation cloud, contrôle d'accès biométrique — il ouvre la voie à une transformation numérique de l'éducation en RDC.</w:t>
      </w:r>
    </w:p>
    <w:p>
      <w:r>
        <w:br w:type="page"/>
      </w:r>
    </w:p>
    <w:p>
      <w:pPr>
        <w:spacing w:before="400" w:after="120"/>
        <w:pBdr>
          <w:bottom w:val="single" w:sz="6" w:space="4" w:color="0A2A5C"/>
        </w:pBdr>
      </w:pPr>
      <w:r>
        <w:rPr>
          <w:b/>
          <w:color w:val="0A2A5C"/>
          <w:sz w:val="34"/>
        </w:rPr>
        <w:t>XI.  Conclusion</w:t>
      </w:r>
    </w:p>
    <w:p>
      <w:pPr>
        <w:spacing w:before="40" w:after="120"/>
        <w:ind w:left="0"/>
        <w:jc w:val="both"/>
        <w:spacing w:line="276" w:lineRule="auto"/>
      </w:pPr>
      <w:r>
        <w:rPr>
          <w:b w:val="0"/>
          <w:i w:val="0"/>
          <w:sz w:val="21"/>
        </w:rPr>
        <w:t>SchoolSafe v3.0 représente bien plus qu'une application scolaire. C'est une réponse concrète, adaptée au terrain, aux défis quotidiens que vivent les écoles africaines : manque de transparence, insécurité à la sortie des élèves, communication difficile avec les parents, gestion financière opaque, fragilité face aux coupures d'internet.</w:t>
      </w:r>
    </w:p>
    <w:p>
      <w:pPr>
        <w:spacing w:before="40" w:after="120"/>
        <w:ind w:left="0"/>
        <w:jc w:val="both"/>
        <w:spacing w:line="276" w:lineRule="auto"/>
      </w:pPr>
      <w:r>
        <w:rPr>
          <w:b w:val="0"/>
          <w:i w:val="0"/>
          <w:sz w:val="21"/>
        </w:rPr>
        <w:t>En réunissant dans un seul système sécurisé la gestion des élèves, des notes, des présences, des paiements, de la communication et du contrôle d'accès, SchoolSafe transforme le Complexe Scolaire Le Sage en une institution moderne, professionnelle et digne de confiance. Chaque acteur — direction, enseignants, parents, gardien — dispose des outils dont il a besoin pour accomplir sa mission avec efficacité et sérénité.</w:t>
      </w:r>
    </w:p>
    <w:p>
      <w:pPr>
        <w:spacing w:before="40" w:after="120"/>
        <w:ind w:left="0"/>
        <w:jc w:val="both"/>
        <w:spacing w:line="276" w:lineRule="auto"/>
      </w:pPr>
      <w:r>
        <w:rPr>
          <w:b w:val="0"/>
          <w:i w:val="0"/>
          <w:sz w:val="21"/>
        </w:rPr>
        <w:t>La carte QR Code, l'élément le plus visible de ce système, incarne à elle seule la philosophie de SchoolSafe : un enfant est protégé non par la vigilance imparfaite d'un gardien seul, mais par un système numérique robuste qui ne laisse rien au hasard. Chaque entrée est enregistrée. Chaque sortie est vérifiée. Chaque personne autorisée est identifiée par sa photo.</w:t>
      </w:r>
    </w:p>
    <w:p>
      <w:pPr>
        <w:spacing w:before="40" w:after="120"/>
        <w:ind w:left="0"/>
        <w:jc w:val="both"/>
        <w:spacing w:line="276" w:lineRule="auto"/>
      </w:pPr>
      <w:r>
        <w:rPr>
          <w:b w:val="0"/>
          <w:i w:val="0"/>
          <w:sz w:val="21"/>
        </w:rPr>
        <w:t>SchoolSafe est ainsi l'incarnation technologique d'une conviction fondamentale : dans une école, la sécurité et la réussite des enfants ne doivent jamais dépendre du hasard.</w:t>
      </w:r>
    </w:p>
    <w:p>
      <w:pPr>
        <w:spacing w:before="480"/>
        <w:jc w:val="center"/>
      </w:pPr>
      <w:r>
        <w:rPr>
          <w:b/>
          <w:i/>
          <w:color w:val="0A2A5C"/>
          <w:sz w:val="32"/>
        </w:rPr>
        <w:t>« Un enfant protégé · Un parent informé »</w:t>
      </w:r>
    </w:p>
    <w:p>
      <w:pPr>
        <w:spacing w:before="800"/>
        <w:jc w:val="center"/>
      </w:pPr>
      <w:r>
        <w:rPr>
          <w:color w:val="BBBBBB"/>
          <w:sz w:val="16"/>
        </w:rPr>
        <w:t>SchoolSafe v3.0  ·  Complexe Scolaire Le Sage – The Wise School International  ·  Kinshasa, DRC  ·  2026</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